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Jordan Lee</w:t>
      </w:r>
    </w:p>
    <w:p>
      <w:r>
        <w:t>jordan.lee@example.org | Systems Developer</w:t>
      </w:r>
    </w:p>
    <w:p>
      <w:pPr>
        <w:pStyle w:val="Heading1"/>
      </w:pPr>
      <w:r>
        <w:t>Key Projects</w:t>
      </w:r>
    </w:p>
    <w:p>
      <w:r>
        <w:t>Inaccessible App: Proprietary backend automation toolkit.</w:t>
        <w:br/>
        <w:t>Repository: https://github.com/synthetic-candidate/inaccessible-repo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